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i/>
          <w:sz w:val="20"/>
        </w:rPr>
        <w:t>The following pages preserve the complete technical before/after evidence package without modification.</w:t>
      </w:r>
    </w:p>
    <w:p/>
    <w:p>
      <w:pPr>
        <w:pStyle w:val="ListBullet"/>
      </w:pPr>
      <w:r>
        <w:rPr>
          <w:sz w:val="22"/>
        </w:rPr>
        <w:t>Preflight and smoke validation were executed before final document publication.</w:t>
      </w:r>
    </w:p>
    <w:p>
      <w:pPr>
        <w:pStyle w:val="ListBullet"/>
      </w:pPr>
      <w:r>
        <w:rPr>
          <w:sz w:val="22"/>
        </w:rPr>
        <w:t>All image cards remain clickable and resolve to commit-precise GitHub source permalinks.</w:t>
      </w:r>
    </w:p>
    <w:p>
      <w:pPr>
        <w:pStyle w:val="ListBullet"/>
      </w:pPr>
      <w:r>
        <w:rPr>
          <w:sz w:val="22"/>
        </w:rPr>
        <w:t>Core deltas cover prompt/replay behavior, tool metadata, RCA controls, persistence, workflow gates, and judging logic.</w:t>
      </w:r>
    </w:p>
    <w:p>
      <w:pPr>
        <w:pStyle w:val="ListBullet"/>
      </w:pPr>
      <w:r>
        <w:rPr>
          <w:sz w:val="22"/>
        </w:rPr>
        <w:t>Each before/after snapshot is tied to exact commit SHAs, files, and line-focused code regions.</w:t>
      </w:r>
    </w:p>
    <w:p>
      <w:pPr>
        <w:pStyle w:val="ListBullet"/>
      </w:pPr>
      <w:r>
        <w:rPr>
          <w:sz w:val="22"/>
        </w:rPr>
        <w:t>Comparison is fully aligned to current repository history; no synthetic v1-v7 labeling is used.</w:t>
      </w:r>
    </w:p>
    <w:p>
      <w:r>
        <w:rPr>
          <w:b/>
          <w:sz w:val="30"/>
        </w:rPr>
        <w:t>Executive Highlights</w:t>
      </w:r>
    </w:p>
    <w:p/>
    <w:p>
      <w:pPr>
        <w:jc w:val="center"/>
      </w:pPr>
      <w:r>
        <w:rPr>
          <w:i/>
          <w:sz w:val="20"/>
        </w:rPr>
        <w:t>Scope: Oldest repository baseline vs latest repository commit with commit-precise source traceability</w:t>
      </w:r>
    </w:p>
    <w:p>
      <w:pPr>
        <w:jc w:val="center"/>
      </w:pPr>
      <w:r>
        <w:rPr>
          <w:sz w:val="26"/>
        </w:rPr>
        <w:t>Executive Summary for Client Delivery</w:t>
      </w:r>
    </w:p>
    <w:p>
      <w:pPr>
        <w:jc w:val="center"/>
      </w:pPr>
      <w:r>
        <w:rPr>
          <w:b/>
          <w:sz w:val="56"/>
        </w:rPr>
        <w:t>RLAIF Before vs After</w:t>
      </w:r>
    </w:p>
    <w:p>
      <w:pPr>
        <w:jc w:val="center"/>
      </w:pPr>
      <w:r>
        <w:rPr>
          <w:b/>
          <w:sz w:val="50"/>
        </w:rPr>
        <w:t>RLAIF Harness Before vs After - What Changed and Why</w:t>
      </w:r>
    </w:p>
    <w:p>
      <w:pPr>
        <w:jc w:val="center"/>
      </w:pPr>
      <w:r>
        <w:rPr>
          <w:sz w:val="20"/>
        </w:rPr>
        <w:t>Before/After code snapshots captured from your repository and mapped to commit-precise GitHub source links</w:t>
      </w:r>
    </w:p>
    <w:p>
      <w:pPr>
        <w:jc w:val="center"/>
      </w:pPr>
      <w:r>
        <w:rPr>
          <w:i/>
          <w:sz w:val="18"/>
        </w:rPr>
        <w:t>Validation rule: clicking each image opens the exact source commit, file, and line-range used for that snapshot</w:t>
      </w:r>
    </w:p>
    <w:p/>
    <w:p>
      <w:pPr>
        <w:jc w:val="center"/>
      </w:pPr>
      <w:r>
        <w:rPr>
          <w:b/>
          <w:sz w:val="30"/>
        </w:rPr>
        <w:t>A. Trace History Narrative</w:t>
      </w:r>
    </w:p>
    <w:p>
      <w:r>
        <w:rPr>
          <w:b/>
        </w:rPr>
        <w:t xml:space="preserve">The problem. </w:t>
      </w:r>
      <w:r>
        <w:t>At baseline (trace-v), this section reflects earlier logic in TRACE_HISTORY.md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+42 and -0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2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taxonomy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sharpen agent descriptions for routing</w:t>
            </w:r>
          </w:p>
        </w:tc>
      </w:tr>
      <w:tr>
        <w:tc>
          <w:tcPr>
            <w:tcW w:type="dxa" w:w="4800"/>
          </w:tcPr>
          <w:p>
            <w:r>
              <w:t>sequencing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phase-gate tool selection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0">
              <w:r>
                <w:drawing>
                  <wp:inline xmlns:a="http://schemas.openxmlformats.org/drawingml/2006/main" xmlns:pic="http://schemas.openxmlformats.org/drawingml/2006/picture">
                    <wp:extent cx="4480560" cy="596038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befor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596038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trace-history narrative at v1.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Narrative and governance delta</w:t>
            </w:r>
          </w:p>
          <w:p>
            <w:pPr>
              <w:jc w:val="center"/>
            </w:pPr>
            <w:hyperlink r:id="rId1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2">
              <w:r>
                <w:drawing>
                  <wp:inline xmlns:a="http://schemas.openxmlformats.org/drawingml/2006/main" xmlns:pic="http://schemas.openxmlformats.org/drawingml/2006/picture">
                    <wp:extent cx="4480560" cy="2404704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after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40470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Updated trace-history narrative at v3.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Narrative and governance delta</w:t>
            </w:r>
          </w:p>
          <w:p>
            <w:pPr>
              <w:jc w:val="center"/>
            </w:pPr>
            <w:hyperlink r:id="rId1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B. Cycle Summary Output</w:t>
      </w:r>
    </w:p>
    <w:p>
      <w:r>
        <w:rPr>
          <w:b/>
        </w:rPr>
        <w:t xml:space="preserve">The problem. </w:t>
      </w:r>
      <w:r>
        <w:t>At baseline (trace-v), this section reflects earlier logic in artifacts/cycle_summary.json before the current control refinements.</w:t>
      </w:r>
    </w:p>
    <w:p>
      <w:r>
        <w:rPr>
          <w:b/>
        </w:rPr>
        <w:t xml:space="preserve">The change. </w:t>
      </w:r>
      <w:r>
        <w:t>The latest commit (trace-v) applies 21 focused patch hunk(s), with +42 and -45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deployed_levers</w:t>
            </w:r>
          </w:p>
        </w:tc>
        <w:tc>
          <w:tcPr>
            <w:tcW w:type="dxa" w:w="4800"/>
          </w:tcPr>
          <w:p>
            <w:r>
              <w:t>[]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avg_compliance_rate</w:t>
            </w:r>
          </w:p>
        </w:tc>
        <w:tc>
          <w:tcPr>
            <w:tcW w:type="dxa" w:w="4800"/>
          </w:tcPr>
          <w:p>
            <w:r>
              <w:t>0.381</w:t>
            </w:r>
          </w:p>
        </w:tc>
        <w:tc>
          <w:tcPr>
            <w:tcW w:type="dxa" w:w="4800"/>
          </w:tcPr>
          <w:p>
            <w:r>
              <w:t>0.577</w:t>
            </w:r>
          </w:p>
        </w:tc>
      </w:tr>
      <w:tr>
        <w:tc>
          <w:tcPr>
            <w:tcW w:type="dxa" w:w="4800"/>
          </w:tcPr>
          <w:p>
            <w:r>
              <w:t>action_completion_rate</w:t>
            </w:r>
          </w:p>
        </w:tc>
        <w:tc>
          <w:tcPr>
            <w:tcW w:type="dxa" w:w="4800"/>
          </w:tcPr>
          <w:p>
            <w:r>
              <w:t>0.45</w:t>
            </w:r>
          </w:p>
        </w:tc>
        <w:tc>
          <w:tcPr>
            <w:tcW w:type="dxa" w:w="4800"/>
          </w:tcPr>
          <w:p>
            <w:r>
              <w:t>1.0</w:t>
            </w:r>
          </w:p>
        </w:tc>
      </w:tr>
      <w:tr>
        <w:tc>
          <w:tcPr>
            <w:tcW w:type="dxa" w:w="4800"/>
          </w:tcPr>
          <w:p>
            <w:r>
              <w:t>REPETITIVE_LOOP</w:t>
            </w:r>
          </w:p>
        </w:tc>
        <w:tc>
          <w:tcPr>
            <w:tcW w:type="dxa" w:w="4800"/>
          </w:tcPr>
          <w:p>
            <w:r>
              <w:t>33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</w:tr>
      <w:tr>
        <w:tc>
          <w:tcPr>
            <w:tcW w:type="dxa" w:w="4800"/>
          </w:tcPr>
          <w:p>
            <w:r>
              <w:t>LIVE_AGENT_HANDOFF</w:t>
            </w:r>
          </w:p>
        </w:tc>
        <w:tc>
          <w:tcPr>
            <w:tcW w:type="dxa" w:w="4800"/>
          </w:tcPr>
          <w:p>
            <w:r>
              <w:t>23</w:t>
            </w:r>
          </w:p>
        </w:tc>
        <w:tc>
          <w:tcPr>
            <w:tcW w:type="dxa" w:w="4800"/>
          </w:tcPr>
          <w:p>
            <w:r>
              <w:t>30</w:t>
            </w:r>
          </w:p>
        </w:tc>
      </w:tr>
      <w:tr>
        <w:tc>
          <w:tcPr>
            <w:tcW w:type="dxa" w:w="4800"/>
          </w:tcPr>
          <w:p>
            <w:r>
              <w:t>RESOLVED</w:t>
            </w:r>
          </w:p>
        </w:tc>
        <w:tc>
          <w:tcPr>
            <w:tcW w:type="dxa" w:w="4800"/>
          </w:tcPr>
          <w:p>
            <w:r>
              <w:t>4</w:t>
            </w:r>
          </w:p>
        </w:tc>
        <w:tc>
          <w:tcPr>
            <w:tcW w:type="dxa" w:w="4800"/>
          </w:tcPr>
          <w:p>
            <w:r>
              <w:t>30</w:t>
            </w:r>
          </w:p>
        </w:tc>
      </w:tr>
      <w:tr>
        <w:tc>
          <w:tcPr>
            <w:tcW w:type="dxa" w:w="4800"/>
          </w:tcPr>
          <w:p>
            <w:r>
              <w:t>GEN-02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GEN-04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4">
              <w:r>
                <w:drawing>
                  <wp:inline xmlns:a="http://schemas.openxmlformats.org/drawingml/2006/main" xmlns:pic="http://schemas.openxmlformats.org/drawingml/2006/picture">
                    <wp:extent cx="4480560" cy="1130417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before.png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130417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cycle summary output at v1.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Cycle summary delta</w:t>
            </w:r>
          </w:p>
          <w:p>
            <w:pPr>
              <w:jc w:val="center"/>
            </w:pPr>
            <w:hyperlink r:id="rId1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6">
              <w:r>
                <w:drawing>
                  <wp:inline xmlns:a="http://schemas.openxmlformats.org/drawingml/2006/main" xmlns:pic="http://schemas.openxmlformats.org/drawingml/2006/picture">
                    <wp:extent cx="4480560" cy="1130417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after.png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130417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Updated cycle summary output at v3.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Cycle summary delta</w:t>
            </w:r>
          </w:p>
          <w:p>
            <w:pPr>
              <w:jc w:val="center"/>
            </w:pPr>
            <w:hyperlink r:id="rId16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C. Preference Pairs Dataset</w:t>
      </w:r>
    </w:p>
    <w:p>
      <w:r>
        <w:rPr>
          <w:b/>
        </w:rPr>
        <w:t xml:space="preserve">The problem. </w:t>
      </w:r>
      <w:r>
        <w:t>At baseline (trace-v), this section reflects earlier logic in artifacts/preference_pairs.json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+1759 and -1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pair_id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"pp-ep-0059"</w:t>
            </w:r>
          </w:p>
        </w:tc>
      </w:tr>
      <w:tr>
        <w:tc>
          <w:tcPr>
            <w:tcW w:type="dxa" w:w="4800"/>
          </w:tcPr>
          <w:p>
            <w:r>
              <w:t>episode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"ep-0059"</w:t>
            </w:r>
          </w:p>
        </w:tc>
      </w:tr>
      <w:tr>
        <w:tc>
          <w:tcPr>
            <w:tcW w:type="dxa" w:w="4800"/>
          </w:tcPr>
          <w:p>
            <w:r>
              <w:t>journey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"gen"</w:t>
            </w:r>
          </w:p>
        </w:tc>
      </w:tr>
      <w:tr>
        <w:tc>
          <w:tcPr>
            <w:tcW w:type="dxa" w:w="4800"/>
          </w:tcPr>
          <w:p>
            <w:r>
              <w:t>utterance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"I want to talk to a person. Also what is this $9.99 charge, and I need a new phone."</w:t>
            </w:r>
          </w:p>
        </w:tc>
      </w:tr>
      <w:tr>
        <w:tc>
          <w:tcPr>
            <w:tcW w:type="dxa" w:w="4800"/>
          </w:tcPr>
          <w:p>
            <w:r>
              <w:t>rejected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{</w:t>
            </w:r>
          </w:p>
        </w:tc>
      </w:tr>
      <w:tr>
        <w:tc>
          <w:tcPr>
            <w:tcW w:type="dxa" w:w="4800"/>
          </w:tcPr>
          <w:p>
            <w:r>
              <w:t>levers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weighted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2.35</w:t>
            </w:r>
          </w:p>
        </w:tc>
      </w:tr>
      <w:tr>
        <w:tc>
          <w:tcPr>
            <w:tcW w:type="dxa" w:w="4800"/>
          </w:tcPr>
          <w:p>
            <w:r>
              <w:t>verdict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"Rejected"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8">
              <w:r>
                <w:drawing>
                  <wp:inline xmlns:a="http://schemas.openxmlformats.org/drawingml/2006/main" xmlns:pic="http://schemas.openxmlformats.org/drawingml/2006/picture">
                    <wp:extent cx="4480560" cy="149009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before.png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49009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preference-pair records at v1.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Preference data delta</w:t>
            </w:r>
          </w:p>
          <w:p>
            <w:pPr>
              <w:jc w:val="center"/>
            </w:pPr>
            <w:hyperlink r:id="rId18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0">
              <w:r>
                <w:drawing>
                  <wp:inline xmlns:a="http://schemas.openxmlformats.org/drawingml/2006/main" xmlns:pic="http://schemas.openxmlformats.org/drawingml/2006/picture">
                    <wp:extent cx="4480560" cy="5554456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after.png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5554456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Updated preference-pair records at v3.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Preference data delta</w:t>
            </w:r>
          </w:p>
          <w:p>
            <w:pPr>
              <w:jc w:val="center"/>
            </w:pPr>
            <w:hyperlink r:id="rId2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D. Recommendation Output</w:t>
      </w:r>
    </w:p>
    <w:p>
      <w:r>
        <w:rPr>
          <w:b/>
        </w:rPr>
        <w:t xml:space="preserve">The problem. </w:t>
      </w:r>
      <w:r>
        <w:t>At baseline (trace-v), this section reflects earlier logic in artifacts/recommendations.json before the current control refinements.</w:t>
      </w:r>
    </w:p>
    <w:p>
      <w:r>
        <w:rPr>
          <w:b/>
        </w:rPr>
        <w:t xml:space="preserve">The change. </w:t>
      </w:r>
      <w:r>
        <w:t>The latest commit (trace-v) applies 11 focused patch hunk(s), with +19 and -19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route_accuracy</w:t>
            </w:r>
          </w:p>
        </w:tc>
        <w:tc>
          <w:tcPr>
            <w:tcW w:type="dxa" w:w="4800"/>
          </w:tcPr>
          <w:p>
            <w:r>
              <w:t>"0.267 -&gt; 0.267"</w:t>
            </w:r>
          </w:p>
        </w:tc>
        <w:tc>
          <w:tcPr>
            <w:tcW w:type="dxa" w:w="4800"/>
          </w:tcPr>
          <w:p>
            <w:r>
              <w:t>"0.267 -&gt; 1.0"</w:t>
            </w:r>
          </w:p>
        </w:tc>
      </w:tr>
      <w:tr>
        <w:tc>
          <w:tcPr>
            <w:tcW w:type="dxa" w:w="4800"/>
          </w:tcPr>
          <w:p>
            <w:r>
              <w:t>GEN-09</w:t>
            </w:r>
          </w:p>
        </w:tc>
        <w:tc>
          <w:tcPr>
            <w:tcW w:type="dxa" w:w="4800"/>
          </w:tcPr>
          <w:p>
            <w:r>
              <w:t>"41 -&gt; 41 fails"</w:t>
            </w:r>
          </w:p>
        </w:tc>
        <w:tc>
          <w:tcPr>
            <w:tcW w:type="dxa" w:w="4800"/>
          </w:tcPr>
          <w:p>
            <w:r>
              <w:t>"41 -&gt; 15 fails"</w:t>
            </w:r>
          </w:p>
        </w:tc>
      </w:tr>
      <w:tr>
        <w:tc>
          <w:tcPr>
            <w:tcW w:type="dxa" w:w="4800"/>
          </w:tcPr>
          <w:p>
            <w:r>
              <w:t>DDC-01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leaks_full</w:t>
            </w:r>
          </w:p>
        </w:tc>
        <w:tc>
          <w:tcPr>
            <w:tcW w:type="dxa" w:w="4800"/>
          </w:tcPr>
          <w:p>
            <w:r>
              <w:t>198</w:t>
            </w:r>
          </w:p>
        </w:tc>
        <w:tc>
          <w:tcPr>
            <w:tcW w:type="dxa" w:w="4800"/>
          </w:tcPr>
          <w:p>
            <w:r>
              <w:t>165</w:t>
            </w:r>
          </w:p>
        </w:tc>
      </w:tr>
      <w:tr>
        <w:tc>
          <w:tcPr>
            <w:tcW w:type="dxa" w:w="4800"/>
          </w:tcPr>
          <w:p>
            <w:r>
              <w:t>GEN-02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GEN-08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GEN-04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BEX-08</w:t>
            </w:r>
          </w:p>
        </w:tc>
        <w:tc>
          <w:tcPr>
            <w:tcW w:type="dxa" w:w="4800"/>
          </w:tcPr>
          <w:p>
            <w:r>
              <w:t>"12 -&gt; 12 fails"</w:t>
            </w:r>
          </w:p>
        </w:tc>
        <w:tc>
          <w:tcPr>
            <w:tcW w:type="dxa" w:w="4800"/>
          </w:tcPr>
          <w:p>
            <w:r>
              <w:t>"12 -&gt; 15 fails"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22">
              <w:r>
                <w:drawing>
                  <wp:inline xmlns:a="http://schemas.openxmlformats.org/drawingml/2006/main" xmlns:pic="http://schemas.openxmlformats.org/drawingml/2006/picture">
                    <wp:extent cx="4480560" cy="909471"/>
                    <wp:docPr id="7" name="Picture 7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4_before.png"/>
                            <pic:cNvPicPr/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909471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recommendation output at v1.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Recommendation delta</w:t>
            </w:r>
          </w:p>
          <w:p>
            <w:pPr>
              <w:jc w:val="center"/>
            </w:pPr>
            <w:hyperlink r:id="rId2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4">
              <w:r>
                <w:drawing>
                  <wp:inline xmlns:a="http://schemas.openxmlformats.org/drawingml/2006/main" xmlns:pic="http://schemas.openxmlformats.org/drawingml/2006/picture">
                    <wp:extent cx="4480560" cy="909471"/>
                    <wp:docPr id="8" name="Picture 8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4_after.png"/>
                            <pic:cNvPicPr/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909471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Updated recommendation output at v3.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Recommendation delta</w:t>
            </w:r>
          </w:p>
          <w:p>
            <w:pPr>
              <w:jc w:val="center"/>
            </w:pPr>
            <w:hyperlink r:id="rId2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E. Full Verdicts Output</w:t>
      </w:r>
    </w:p>
    <w:p>
      <w:r>
        <w:rPr>
          <w:b/>
        </w:rPr>
        <w:t xml:space="preserve">The problem. </w:t>
      </w:r>
      <w:r>
        <w:t>At baseline (trace-v), this section reflects earlier logic in artifacts/verdicts_full.json before the current control refinements.</w:t>
      </w:r>
    </w:p>
    <w:p>
      <w:r>
        <w:rPr>
          <w:b/>
        </w:rPr>
        <w:t xml:space="preserve">The change. </w:t>
      </w:r>
      <w:r>
        <w:t>The latest commit (trace-v) applies 844 focused patch hunk(s), with +1999 and -1992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levers</w:t>
            </w:r>
          </w:p>
        </w:tc>
        <w:tc>
          <w:tcPr>
            <w:tcW w:type="dxa" w:w="4800"/>
          </w:tcPr>
          <w:p>
            <w:r>
              <w:t>[]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verdict</w:t>
            </w:r>
          </w:p>
        </w:tc>
        <w:tc>
          <w:tcPr>
            <w:tcW w:type="dxa" w:w="4800"/>
          </w:tcPr>
          <w:p>
            <w:r>
              <w:t>"NA"</w:t>
            </w:r>
          </w:p>
        </w:tc>
        <w:tc>
          <w:tcPr>
            <w:tcW w:type="dxa" w:w="4800"/>
          </w:tcPr>
          <w:p>
            <w:r>
              <w:t>"PASS"</w:t>
            </w:r>
          </w:p>
        </w:tc>
      </w:tr>
      <w:tr>
        <w:tc>
          <w:tcPr>
            <w:tcW w:type="dxa" w:w="4800"/>
          </w:tcPr>
          <w:p>
            <w:r>
              <w:t>evidence</w:t>
            </w:r>
          </w:p>
        </w:tc>
        <w:tc>
          <w:tcPr>
            <w:tcW w:type="dxa" w:w="4800"/>
          </w:tcPr>
          <w:p>
            <w:r>
              <w:t>"Turn 5: Agent says 'Is there anything else I can help you with today?'"</w:t>
            </w:r>
          </w:p>
        </w:tc>
        <w:tc>
          <w:tcPr>
            <w:tcW w:type="dxa" w:w="4800"/>
          </w:tcPr>
          <w:p>
            <w:r>
              <w:t>"Turn 9: Agent says 'Is there anything else I can help you with today?'"</w:t>
            </w:r>
          </w:p>
        </w:tc>
      </w:tr>
      <w:tr>
        <w:tc>
          <w:tcPr>
            <w:tcW w:type="dxa" w:w="4800"/>
          </w:tcPr>
          <w:p>
            <w:r>
              <w:t>reason</w:t>
            </w:r>
          </w:p>
        </w:tc>
        <w:tc>
          <w:tcPr>
            <w:tcW w:type="dxa" w:w="4800"/>
          </w:tcPr>
          <w:p>
            <w:r>
              <w:t>"Enrollment was never attempted."</w:t>
            </w:r>
          </w:p>
        </w:tc>
        <w:tc>
          <w:tcPr>
            <w:tcW w:type="dxa" w:w="4800"/>
          </w:tcPr>
          <w:p>
            <w:r>
              <w:t>"Eligibility -&gt; full T&amp;C -&gt; explicit acceptance -&gt; enroll, in order."</w:t>
            </w:r>
          </w:p>
        </w:tc>
      </w:tr>
      <w:tr>
        <w:tc>
          <w:tcPr>
            <w:tcW w:type="dxa" w:w="4800"/>
          </w:tcPr>
          <w:p>
            <w:r>
              <w:t>call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enroll_paper_free_billing"</w:t>
            </w:r>
          </w:p>
        </w:tc>
      </w:tr>
      <w:tr>
        <w:tc>
          <w:tcPr>
            <w:tcW w:type="dxa" w:w="4800"/>
          </w:tcPr>
          <w:p>
            <w:r>
              <w:t>leak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</w:tr>
      <w:tr>
        <w:tc>
          <w:tcPr>
            <w:tcW w:type="dxa" w:w="4800"/>
          </w:tcPr>
          <w:p>
            <w:r>
              <w:t>output_leaks</w:t>
            </w:r>
          </w:p>
        </w:tc>
        <w:tc>
          <w:tcPr>
            <w:tcW w:type="dxa" w:w="4800"/>
          </w:tcPr>
          <w:p>
            <w:r>
              <w:t>6</w:t>
            </w:r>
          </w:p>
        </w:tc>
        <w:tc>
          <w:tcPr>
            <w:tcW w:type="dxa" w:w="4800"/>
          </w:tcPr>
          <w:p>
            <w:r>
              <w:t>0</w:t>
            </w:r>
          </w:p>
        </w:tc>
      </w:tr>
      <w:tr>
        <w:tc>
          <w:tcPr>
            <w:tcW w:type="dxa" w:w="4800"/>
          </w:tcPr>
          <w:p>
            <w:r>
              <w:t>overall_compliance_rate</w:t>
            </w:r>
          </w:p>
        </w:tc>
        <w:tc>
          <w:tcPr>
            <w:tcW w:type="dxa" w:w="4800"/>
          </w:tcPr>
          <w:p>
            <w:r>
              <w:t>0.1667</w:t>
            </w:r>
          </w:p>
        </w:tc>
        <w:tc>
          <w:tcPr>
            <w:tcW w:type="dxa" w:w="4800"/>
          </w:tcPr>
          <w:p>
            <w:r>
              <w:t>0.7143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26">
              <w:r>
                <w:drawing>
                  <wp:inline xmlns:a="http://schemas.openxmlformats.org/drawingml/2006/main" xmlns:pic="http://schemas.openxmlformats.org/drawingml/2006/picture">
                    <wp:extent cx="4480560" cy="1400175"/>
                    <wp:docPr id="9" name="Picture 9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5_before.png"/>
                            <pic:cNvPicPr/>
                          </pic:nvPicPr>
                          <pic:blipFill>
                            <a:blip r:embed="rId2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40017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verdict output at v1.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Verdict delta</w:t>
            </w:r>
          </w:p>
          <w:p>
            <w:pPr>
              <w:jc w:val="center"/>
            </w:pPr>
            <w:hyperlink r:id="rId26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8">
              <w:r>
                <w:drawing>
                  <wp:inline xmlns:a="http://schemas.openxmlformats.org/drawingml/2006/main" xmlns:pic="http://schemas.openxmlformats.org/drawingml/2006/picture">
                    <wp:extent cx="4480560" cy="1043066"/>
                    <wp:docPr id="10" name="Picture 10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5_after.png"/>
                            <pic:cNvPicPr/>
                          </pic:nvPicPr>
                          <pic:blipFill>
                            <a:blip r:embed="rId2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043066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Updated verdict output at v3.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Verdict delta</w:t>
            </w:r>
          </w:p>
          <w:p>
            <w:pPr>
              <w:jc w:val="center"/>
            </w:pPr>
            <w:hyperlink r:id="rId28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sectPr w:rsidR="00FC693F" w:rsidRPr="0006063C" w:rsidSect="00034616">
      <w:pgSz w:w="1224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ramsharma77/rlaif_bm/blob/bcd130451a4bc48014a6f4ee603fa09a6e9920ed/TRACE_HISTORY.md#L1-L10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ramsharma77/rlaif_bm/blob/6db054ba801155634aa438f0aa43a4a2d33293ec/TRACE_HISTORY.md#L1-L52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ramsharma77/rlaif_bm/blob/bcd130451a4bc48014a6f4ee603fa09a6e9920ed/artifacts/cycle_summary.json#L65-L83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ramsharma77/rlaif_bm/blob/6db054ba801155634aa438f0aa43a4a2d33293ec/artifacts/cycle_summary.json#L62-L80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ramsharma77/rlaif_bm/blob/bcd130451a4bc48014a6f4ee603fa09a6e9920ed/artifacts/preference_pairs.json#L1-L7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ramsharma77/rlaif_bm/blob/6db054ba801155634aa438f0aa43a4a2d33293ec/artifacts/preference_pairs.json#L1-L120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github.com/ramsharma77/rlaif_bm/blob/bcd130451a4bc48014a6f4ee603fa09a6e9920ed/artifacts/recommendations.json#L65-L78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github.com/ramsharma77/rlaif_bm/blob/6db054ba801155634aa438f0aa43a4a2d33293ec/artifacts/recommendations.json#L65-L78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github.com/ramsharma77/rlaif_bm/blob/bcd130451a4bc48014a6f4ee603fa09a6e9920ed/artifacts/verdicts_full.json#L617-L641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github.com/ramsharma77/rlaif_bm/blob/6db054ba801155634aa438f0aa43a4a2d33293ec/artifacts/verdicts_full.json#L625-L6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